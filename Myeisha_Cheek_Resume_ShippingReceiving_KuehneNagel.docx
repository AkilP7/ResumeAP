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Times New Roman" w:hAnsi="Times New Roman"/>
          <w:b/>
          <w:color w:val="000000"/>
          <w:sz w:val="32"/>
        </w:rPr>
        <w:t>MYEISHA CHEEK</w:t>
      </w:r>
    </w:p>
    <w:p>
      <w:pPr>
        <w:spacing w:before="0" w:after="60"/>
        <w:jc w:val="left"/>
      </w:pPr>
      <w:r>
        <w:rPr>
          <w:rFonts w:ascii="Times New Roman" w:hAnsi="Times New Roman"/>
          <w:b w:val="0"/>
          <w:color w:val="000000"/>
          <w:sz w:val="24"/>
        </w:rPr>
        <w:t>Charlotte, NC 28273 | (864) 398-3096 | myeishacheek05@gmail.com</w:t>
      </w:r>
    </w:p>
    <w:p>
      <w:pPr>
        <w:spacing w:before="40" w:after="40"/>
        <w:pBdr>
          <w:bottom w:val="single" w:sz="6" w:space="1" w:color="000000"/>
        </w:pBdr>
      </w:pPr>
    </w:p>
    <w:p>
      <w:pPr>
        <w:spacing w:before="200" w:after="80"/>
        <w:jc w:val="left"/>
        <w:pBdr>
          <w:bottom w:val="single" w:sz="4" w:space="1" w:color="000000"/>
        </w:pBdr>
      </w:pPr>
      <w:r>
        <w:rPr>
          <w:rFonts w:ascii="Times New Roman" w:hAnsi="Times New Roman"/>
          <w:b/>
          <w:color w:val="000000"/>
          <w:sz w:val="24"/>
        </w:rPr>
        <w:t>PROFESSIONAL SUMMARY</w:t>
      </w:r>
    </w:p>
    <w:p>
      <w:pPr>
        <w:spacing w:before="0" w:after="60"/>
        <w:jc w:val="left"/>
      </w:pPr>
      <w:r>
        <w:rPr>
          <w:rFonts w:ascii="Times New Roman" w:hAnsi="Times New Roman"/>
          <w:b w:val="0"/>
          <w:color w:val="000000"/>
          <w:sz w:val="24"/>
        </w:rPr>
        <w:t>Detail-oriented professional with experience in fast-paced retail, customer service, and administrative environments. Skilled in receiving, organizing, and accurately processing documentation, managing inventory, restocking merchandise, and maintaining organized records. Comfortable working in high-volume environments with multiple competing priorities. Reliable, organized, and able to work efficiently with minimal supervision. Proficient in Microsoft Office Suite and CRM systems.</w:t>
      </w:r>
    </w:p>
    <w:p>
      <w:pPr>
        <w:spacing w:before="40" w:after="40"/>
        <w:pBdr>
          <w:bottom w:val="single" w:sz="6" w:space="1" w:color="000000"/>
        </w:pBdr>
      </w:pPr>
    </w:p>
    <w:p>
      <w:pPr>
        <w:spacing w:before="200" w:after="80"/>
        <w:jc w:val="left"/>
        <w:pBdr>
          <w:bottom w:val="single" w:sz="4" w:space="1" w:color="000000"/>
        </w:pBdr>
      </w:pPr>
      <w:r>
        <w:rPr>
          <w:rFonts w:ascii="Times New Roman" w:hAnsi="Times New Roman"/>
          <w:b/>
          <w:color w:val="000000"/>
          <w:sz w:val="24"/>
        </w:rPr>
        <w:t>PROFESSIONAL EXPERIENCE</w:t>
      </w:r>
    </w:p>
    <w:p>
      <w:pPr>
        <w:spacing w:before="0" w:after="60"/>
        <w:jc w:val="left"/>
      </w:pPr>
      <w:r>
        <w:rPr>
          <w:rFonts w:ascii="Times New Roman" w:hAnsi="Times New Roman"/>
          <w:b/>
          <w:color w:val="000000"/>
          <w:sz w:val="24"/>
        </w:rPr>
        <w:t>Client Intake Coordinator</w:t>
      </w:r>
      <w:r>
        <w:rPr>
          <w:rFonts w:ascii="Times New Roman" w:hAnsi="Times New Roman"/>
          <w:b w:val="0"/>
          <w:color w:val="000000"/>
          <w:sz w:val="24"/>
        </w:rPr>
        <w:t xml:space="preserve"> | Cattie and Gonzalez, PLLC | Charlotte, NC | January 2025 - Present</w:t>
      </w: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b w:val="0"/>
          <w:color w:val="000000"/>
          <w:sz w:val="24"/>
        </w:rPr>
        <w:t>Receive, process, and accurately document incoming client information and materials, ensuring all required documentation is complete and properly routed.</w:t>
      </w: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b w:val="0"/>
          <w:color w:val="000000"/>
          <w:sz w:val="24"/>
        </w:rPr>
        <w:t>Maintain organized records in Litify, tracking incoming and outgoing communications and ensuring accurate data entry.</w:t>
      </w: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b w:val="0"/>
          <w:color w:val="000000"/>
          <w:sz w:val="24"/>
        </w:rPr>
        <w:t>Manage multiple active files simultaneously, prioritizing tasks to meet daily deadlines.</w:t>
      </w: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b w:val="0"/>
          <w:color w:val="000000"/>
          <w:sz w:val="24"/>
        </w:rPr>
        <w:t>Handle sensitive materials with care and accuracy in a fast-paced office environment.</w:t>
      </w:r>
    </w:p>
    <w:p>
      <w:pPr>
        <w:spacing w:before="0" w:after="60"/>
        <w:jc w:val="left"/>
      </w:pPr>
      <w:r>
        <w:rPr>
          <w:rFonts w:ascii="Times New Roman" w:hAnsi="Times New Roman"/>
          <w:b/>
          <w:color w:val="000000"/>
          <w:sz w:val="24"/>
        </w:rPr>
        <w:t>Seasonal Sales Associate</w:t>
      </w:r>
      <w:r>
        <w:rPr>
          <w:rFonts w:ascii="Times New Roman" w:hAnsi="Times New Roman"/>
          <w:b w:val="0"/>
          <w:color w:val="000000"/>
          <w:sz w:val="24"/>
        </w:rPr>
        <w:t xml:space="preserve"> | Crate &amp; Barrel | Charlotte, NC | November 2024 - January 2025</w:t>
      </w: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b w:val="0"/>
          <w:color w:val="000000"/>
          <w:sz w:val="24"/>
        </w:rPr>
        <w:t>Received, unboxed, and organized incoming merchandise shipments, verifying accuracy against inventory records.</w:t>
      </w: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b w:val="0"/>
          <w:color w:val="000000"/>
          <w:sz w:val="24"/>
        </w:rPr>
        <w:t>Restocked merchandise and maintained organized store displays during high-volume seasonal operations.</w:t>
      </w: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b w:val="0"/>
          <w:color w:val="000000"/>
          <w:sz w:val="24"/>
        </w:rPr>
        <w:t>Processed transactions accurately and efficiently using point-of-sale systems during peak holiday traffic.</w:t>
      </w: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b w:val="0"/>
          <w:color w:val="000000"/>
          <w:sz w:val="24"/>
        </w:rPr>
        <w:t>Collaborated with team members to meet daily operational goals in a fast-paced environment.</w:t>
      </w: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b w:val="0"/>
          <w:color w:val="000000"/>
          <w:sz w:val="24"/>
        </w:rPr>
        <w:t>Handled customer inquiries and returns with accuracy and professionalism.</w:t>
      </w:r>
    </w:p>
    <w:p>
      <w:pPr>
        <w:spacing w:before="0" w:after="60"/>
        <w:jc w:val="left"/>
      </w:pPr>
      <w:r>
        <w:rPr>
          <w:rFonts w:ascii="Times New Roman" w:hAnsi="Times New Roman"/>
          <w:b/>
          <w:color w:val="000000"/>
          <w:sz w:val="24"/>
        </w:rPr>
        <w:t>Event Staff / Server (Part-Time)</w:t>
      </w:r>
      <w:r>
        <w:rPr>
          <w:rFonts w:ascii="Times New Roman" w:hAnsi="Times New Roman"/>
          <w:b w:val="0"/>
          <w:color w:val="000000"/>
          <w:sz w:val="24"/>
        </w:rPr>
        <w:t xml:space="preserve"> | Forest Lake Country Club | Columbia, SC | May 2022 - April 2023</w:t>
      </w: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b w:val="0"/>
          <w:color w:val="000000"/>
          <w:sz w:val="24"/>
        </w:rPr>
        <w:t>Assisted with setup, organization, and breakdown of event spaces, managing materials and equipment efficiently.</w:t>
      </w: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b w:val="0"/>
          <w:color w:val="000000"/>
          <w:sz w:val="24"/>
        </w:rPr>
        <w:t>Ensured accuracy and completeness in preparation tasks prior to each event.</w:t>
      </w: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b w:val="0"/>
          <w:color w:val="000000"/>
          <w:sz w:val="24"/>
        </w:rPr>
        <w:t>Worked collaboratively with team members in a fast-paced, detail-oriented environment.</w:t>
      </w:r>
    </w:p>
    <w:p>
      <w:pPr>
        <w:spacing w:before="0" w:after="60"/>
        <w:jc w:val="left"/>
      </w:pPr>
      <w:r>
        <w:rPr>
          <w:rFonts w:ascii="Times New Roman" w:hAnsi="Times New Roman"/>
          <w:b/>
          <w:color w:val="000000"/>
          <w:sz w:val="24"/>
        </w:rPr>
        <w:t>Customer Service and Beverage Specialist</w:t>
      </w:r>
      <w:r>
        <w:rPr>
          <w:rFonts w:ascii="Times New Roman" w:hAnsi="Times New Roman"/>
          <w:b w:val="0"/>
          <w:color w:val="000000"/>
          <w:sz w:val="24"/>
        </w:rPr>
        <w:t xml:space="preserve"> | Bottles Beverage Superstore | Columbia, SC | October 2018 - March 2022</w:t>
      </w: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b w:val="0"/>
          <w:color w:val="000000"/>
          <w:sz w:val="24"/>
        </w:rPr>
        <w:t>Managed inventory, restocked merchandise, and maintained organized product displays to ensure accurate stock levels.</w:t>
      </w: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b w:val="0"/>
          <w:color w:val="000000"/>
          <w:sz w:val="24"/>
        </w:rPr>
        <w:t>Processed transactions and maintained accurate sales records.</w:t>
      </w: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b w:val="0"/>
          <w:color w:val="000000"/>
          <w:sz w:val="24"/>
        </w:rPr>
        <w:t>Received incoming product shipments, verified counts, and organized inventory accordingly.</w:t>
      </w: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b w:val="0"/>
          <w:color w:val="000000"/>
          <w:sz w:val="24"/>
        </w:rPr>
        <w:t>Responded promptly to customer inquiries and resolved issues efficiently.</w:t>
      </w: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b w:val="0"/>
          <w:color w:val="000000"/>
          <w:sz w:val="24"/>
        </w:rPr>
        <w:t>Maintained accurate records and reports on product and customer information.</w:t>
      </w:r>
    </w:p>
    <w:p>
      <w:pPr>
        <w:spacing w:before="40" w:after="40"/>
        <w:pBdr>
          <w:bottom w:val="single" w:sz="6" w:space="1" w:color="000000"/>
        </w:pBdr>
      </w:pPr>
    </w:p>
    <w:p>
      <w:pPr>
        <w:spacing w:before="200" w:after="80"/>
        <w:jc w:val="left"/>
        <w:pBdr>
          <w:bottom w:val="single" w:sz="4" w:space="1" w:color="000000"/>
        </w:pBdr>
      </w:pPr>
      <w:r>
        <w:rPr>
          <w:rFonts w:ascii="Times New Roman" w:hAnsi="Times New Roman"/>
          <w:b/>
          <w:color w:val="000000"/>
          <w:sz w:val="24"/>
        </w:rPr>
        <w:t>EDUCATION</w:t>
      </w:r>
    </w:p>
    <w:p>
      <w:pPr>
        <w:spacing w:before="0" w:after="60"/>
        <w:jc w:val="left"/>
      </w:pPr>
      <w:r>
        <w:rPr>
          <w:rFonts w:ascii="Times New Roman" w:hAnsi="Times New Roman"/>
          <w:b/>
          <w:color w:val="000000"/>
          <w:sz w:val="24"/>
        </w:rPr>
        <w:t>Bachelor of Arts, Criminology and Criminal Justice</w:t>
      </w:r>
      <w:r>
        <w:rPr>
          <w:rFonts w:ascii="Times New Roman" w:hAnsi="Times New Roman"/>
          <w:b w:val="0"/>
          <w:color w:val="000000"/>
          <w:sz w:val="24"/>
        </w:rPr>
        <w:t xml:space="preserve"> | University of South Carolina | Columbia, SC | December 2018</w:t>
      </w:r>
    </w:p>
    <w:p>
      <w:pPr>
        <w:spacing w:before="40" w:after="40"/>
        <w:pBdr>
          <w:bottom w:val="single" w:sz="6" w:space="1" w:color="000000"/>
        </w:pBdr>
      </w:pPr>
    </w:p>
    <w:p>
      <w:pPr>
        <w:spacing w:before="200" w:after="80"/>
        <w:jc w:val="left"/>
        <w:pBdr>
          <w:bottom w:val="single" w:sz="4" w:space="1" w:color="000000"/>
        </w:pBdr>
      </w:pPr>
      <w:r>
        <w:rPr>
          <w:rFonts w:ascii="Times New Roman" w:hAnsi="Times New Roman"/>
          <w:b/>
          <w:color w:val="000000"/>
          <w:sz w:val="24"/>
        </w:rPr>
        <w:t>SKILLS</w:t>
      </w:r>
    </w:p>
    <w:p>
      <w:pPr>
        <w:spacing w:before="0" w:after="60"/>
        <w:jc w:val="left"/>
      </w:pPr>
      <w:r>
        <w:rPr>
          <w:rFonts w:ascii="Times New Roman" w:hAnsi="Times New Roman"/>
          <w:b w:val="0"/>
          <w:color w:val="000000"/>
          <w:sz w:val="24"/>
        </w:rPr>
        <w:t>Shipping and Receiving Documentation | Inventory Management and Verification | Record Keeping and Data Entry | Multi-Task and Priority Management | Attention to Detail and Accuracy | Team Collaboration | Problem Solving | Microsoft Office Suite | CRM and Database Systems | Reliable and Safety-Conscious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